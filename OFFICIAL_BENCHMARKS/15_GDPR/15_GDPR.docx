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2026-10-02T09:27:07.597624Z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ca4ed815cffa6dd00f93cfc19ff8986186f6a526d80480d0c5aab953108087b5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2026-10-02T09:27:07.597624Z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