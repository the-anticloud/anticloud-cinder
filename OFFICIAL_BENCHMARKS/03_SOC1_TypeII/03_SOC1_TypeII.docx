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2026-10-02T09:27:05.514323Z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b3f0913684bc66852cca2269630f5a4de10acfcfa58626d31f6c4d4655568f85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2026-10-02T09:27:05.514323Z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