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2026-10-02T09:27:07.747537Z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800c426efc626eb170c634db8c58b9e1035513100ef48fc17d5ec906708586f0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2026-10-02T09:27:07.747537Z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