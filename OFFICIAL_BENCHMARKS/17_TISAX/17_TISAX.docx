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2026-10-02T09:27:07.883460Z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1af2037315bacdb0024a4e7cc8252f9d03843a17d8f9e07c7de49d5864874296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2026-10-02T09:27:07.883460Z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