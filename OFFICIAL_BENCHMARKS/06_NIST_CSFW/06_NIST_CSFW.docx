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2026-10-02T09:27:06.163453Z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c42ea631e6aa3e6ead026b1e6412b506a246fb6ab6f5703e0bc5e49ba458a66d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2026-10-02T09:27:06.163453Z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