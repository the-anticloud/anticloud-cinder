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2026-10-02T09:27:06.930615Z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797810b6c254c4a66abd6a44d452488338e8dbe6aef2b473421c0850205b573b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2026-10-02T09:27:06.930615Z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