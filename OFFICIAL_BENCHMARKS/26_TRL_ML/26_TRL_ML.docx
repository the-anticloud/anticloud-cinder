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2026-10-02T09:27:09.384994Z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54cee0903e7815f59219d8e4a7cf7c9f1d3ab2dad0b1f10b576f1061cecf6c53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2026-10-02T09:27:09.384994Z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