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2026-10-02T09:27:08.019641Z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c2d653f7d25e7d1a7aba02b1184772346c1f9b123788aab673f5506e45a9d1dc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2026-10-02T09:27:08.019641Z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