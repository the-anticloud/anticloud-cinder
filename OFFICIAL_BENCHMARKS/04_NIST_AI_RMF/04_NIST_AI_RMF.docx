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2026-10-02T09:27:05.724245Z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7f3fc533daba071c376713d5519ad2a18867d1a5865417ac5e07a9321bb22ed7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2026-10-02T09:27:05.724245Z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