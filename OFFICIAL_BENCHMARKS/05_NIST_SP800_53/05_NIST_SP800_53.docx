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2026-10-02T09:27:06.020534Z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0f1060c5af0cb2db03bc740f05e1034c78f9350afebc5b2ef389050cfcc7d8d7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2026-10-02T09:27:06.020534Z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