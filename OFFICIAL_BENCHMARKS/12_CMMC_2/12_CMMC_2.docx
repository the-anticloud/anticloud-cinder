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2026-10-02T09:27:07.075552Z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b097b05694524b9255c09641dfe6836fb3ab96735bf0fd5974b90f1efe9a53be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2026-10-02T09:27:07.075552Z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