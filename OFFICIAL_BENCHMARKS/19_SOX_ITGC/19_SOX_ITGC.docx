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2026-10-02T09:27:08.158562Z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c7228be75744bbe6c2615f463ca3163739421206d5fc4014e7a814cd03fce664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2026-10-02T09:27:08.158562Z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