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2026-10-02T09:27:09.246874Z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a870d3618a3dfea2c7102e82d7f4460a5c7abff57c717aaef64d4f9c54f22dbe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2026-10-02T09:27:09.246874Z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