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2026-10-02T09:27:08.366953Z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8ad0a0e0213e7a098f436a649380f63edddfb69f2a0096a7f386604e6becb3c7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2026-10-02T09:27:08.366953Z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