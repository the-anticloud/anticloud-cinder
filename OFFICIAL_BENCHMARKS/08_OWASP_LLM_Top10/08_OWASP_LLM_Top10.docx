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2026-10-02T09:27:06.507210Z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936a7b865a4a0600d4bb7d5011478ce666c70183de1e7a06101688f69108a5f4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2026-10-02T09:27:06.507210Z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