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09 Owasp Top10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OWASP Top 10 Web Application Security (2021)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2026-10-02T09:27:06.644056Z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09_OWASP_Top10</w:t>
            </w:r>
          </w:p>
        </w:tc>
      </w:tr>
    </w:tbl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ad6cef37fcd9e6ddbdf047af1e52a2541679f571d3dc7748f664f1677ae9b332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43025b85cd81427c1e0ed8bd21b1a9e98d8c9de7f09fc25fc0738e4e4a11538e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2026-10-02T09:27:06.644056Z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