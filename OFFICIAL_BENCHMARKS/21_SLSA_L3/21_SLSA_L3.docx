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2026-10-02T09:27:08.556866Z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cc8f1bdece602749307dd274ce8e73ac427c48882d0ec401df67318c7422c296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2026-10-02T09:27:08.556866Z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