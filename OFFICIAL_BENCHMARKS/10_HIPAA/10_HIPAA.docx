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2026-10-02T09:27:06.781700Z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f992cc5068affd5b0d952e67faccc1157f3e0e1700fd6c58f23e5e555abf7f44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2026-10-02T09:27:06.781700Z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