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2026-10-02T09:27:07.266443Z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ebc7cde76864a76229e75a3a202e5db3c65aca2437a02f7b3f539320c1a312f8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2026-10-02T09:27:07.266443Z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