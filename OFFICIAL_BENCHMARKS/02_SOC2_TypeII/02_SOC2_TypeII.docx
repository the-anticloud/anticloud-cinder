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2026-10-02T09:27:05.347296Z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4adf1135d01ffe43daa5aac9c90119581970fd658610e9fb9cba4f5922a144e2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2026-10-02T09:27:05.347296Z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