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2026-10-02T09:27:07.459684Z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93d97140102350ed97f2a5f8220d1d47304a4dcf620639685cb0771dc8c5c1e4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2026-10-02T09:27:07.459684Z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