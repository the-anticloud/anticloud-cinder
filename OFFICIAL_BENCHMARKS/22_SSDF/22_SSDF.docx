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2026-10-02T09:27:08.788626Z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7e2afb48f01efaccb0db276512194e5df0f8b4e8f2b854cf6e29053f6a78ba6a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2026-10-02T09:27:08.788626Z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