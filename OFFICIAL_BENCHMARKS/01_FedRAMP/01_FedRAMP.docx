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01 Fedramp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FedRAMP Rev5 (High Impact)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2026-10-02T09:27:05.216371Z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01_FedRAMP</w:t>
            </w:r>
          </w:p>
        </w:tc>
      </w:tr>
    </w:tbl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5e4840d5ffc65b380969bb8c8c87ec3cf3b31b64052cc7e5886ecc184cab217c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943dc5b665a74f4174c3076aba3d6ce10b75ed97b1997ce761e4e5f084e84ad4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2026-10-02T09:27:05.216371Z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