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2026-10-02T09:27:08.925549Z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47c8d227b8f6b9f8e0913b5f5d0802fedce08801e2c5e773899f87714fcf80c6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2026-10-02T09:27:08.925549Z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