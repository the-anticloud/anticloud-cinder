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2026-10-02T09:27:09.084966Z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75676d962a4b9a11f26ee3e7fddb01f92eb2abae46f1a509a6dc91f62159220e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2026-10-02T09:27:09.084966Z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