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2026-10-02T09:27:06.304372Z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e3389ae038784308f402262f3d6bc955de7e434f83a760b5805300d53688410f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2026-10-02T09:27:06.304372Z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